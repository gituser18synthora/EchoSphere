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742" w:rsidRDefault="00DD7A52">
      <w:pPr>
        <w:pStyle w:val="Heading1"/>
      </w:pPr>
      <w:r>
        <w:t xml:space="preserve"> Booking Confirmation </w:t>
      </w:r>
      <w:r w:rsidR="001034B3">
        <w:t xml:space="preserve">(Issue category- Booking Related Issues, Sub cat- Booking Confirmation, Sub </w:t>
      </w:r>
      <w:proofErr w:type="spellStart"/>
      <w:r w:rsidR="001034B3">
        <w:t>sub</w:t>
      </w:r>
      <w:proofErr w:type="spellEnd"/>
      <w:r w:rsidR="001034B3">
        <w:t xml:space="preserve"> category – Not applicable)</w:t>
      </w:r>
    </w:p>
    <w:p w:rsidR="00136742" w:rsidRDefault="00DD7A52">
      <w:pPr>
        <w:pStyle w:val="Heading2"/>
      </w:pPr>
      <w:r>
        <w:t>Objective</w:t>
      </w:r>
    </w:p>
    <w:p w:rsidR="00136742" w:rsidRDefault="00DD7A52">
      <w:r>
        <w:t xml:space="preserve">Build an AI Voice Bot to handle inbound booking-related queries from the OYO IVR. The bot should resolve booking confirmation and check-in confirmation queries, interact with backend </w:t>
      </w:r>
      <w:r>
        <w:t>systems, and transfer calls to live support whenever the request is outside its scope.</w:t>
      </w:r>
    </w:p>
    <w:p w:rsidR="00136742" w:rsidRDefault="00DD7A52">
      <w:pPr>
        <w:pStyle w:val="Heading2"/>
      </w:pPr>
      <w:r>
        <w:t>High Level Journey</w:t>
      </w:r>
    </w:p>
    <w:p w:rsidR="00136742" w:rsidRDefault="00DD7A52">
      <w:pPr>
        <w:pStyle w:val="ListBullet"/>
      </w:pPr>
      <w:r>
        <w:t>Customer calls OYO Customer Care.</w:t>
      </w:r>
    </w:p>
    <w:p w:rsidR="00136742" w:rsidRDefault="00DD7A52">
      <w:pPr>
        <w:pStyle w:val="ListBullet"/>
      </w:pPr>
      <w:r>
        <w:t>Customer selects 'Need help with an upcoming booking' in the IVR.</w:t>
      </w:r>
    </w:p>
    <w:p w:rsidR="00136742" w:rsidRDefault="00DD7A52">
      <w:pPr>
        <w:pStyle w:val="ListBullet"/>
      </w:pPr>
      <w:r>
        <w:t>Call is directly routed to the AI Voice Bot.</w:t>
      </w:r>
    </w:p>
    <w:p w:rsidR="00136742" w:rsidRDefault="00DD7A52">
      <w:pPr>
        <w:pStyle w:val="ListBullet"/>
      </w:pPr>
      <w:r>
        <w:t>Bot l</w:t>
      </w:r>
      <w:r>
        <w:t>istens to the customer's complete query and identifies the intent.</w:t>
      </w:r>
    </w:p>
    <w:p w:rsidR="00136742" w:rsidRDefault="00DD7A52">
      <w:pPr>
        <w:pStyle w:val="ListBullet"/>
      </w:pPr>
      <w:r>
        <w:t>If the query is out of scope, the bot transfers the call back to the appropriate IVR queue.</w:t>
      </w:r>
    </w:p>
    <w:p w:rsidR="00136742" w:rsidRDefault="00DD7A52">
      <w:pPr>
        <w:pStyle w:val="Heading2"/>
      </w:pPr>
      <w:r>
        <w:t>Flow 1: Intent Identification</w:t>
      </w:r>
    </w:p>
    <w:p w:rsidR="00136742" w:rsidRDefault="00DD7A52">
      <w:r>
        <w:t>Bot greets the customer and asks how it can help. It identifies whe</w:t>
      </w:r>
      <w:r>
        <w:t>ther the request is Booking Confirmation, Booking Details, Booking Voucher, Check-in Confirmation or an unsupported query. Unsupported queries are transferred back to IVR.</w:t>
      </w:r>
    </w:p>
    <w:p w:rsidR="00136742" w:rsidRDefault="00DD7A52">
      <w:pPr>
        <w:pStyle w:val="Heading2"/>
      </w:pPr>
      <w:r>
        <w:t>Flow 2: Customer Verification</w:t>
      </w:r>
    </w:p>
    <w:p w:rsidR="00136742" w:rsidRDefault="00DD7A52">
      <w:r>
        <w:t>Bot checks whether the caller's number matches the reg</w:t>
      </w:r>
      <w:r>
        <w:t>istered booking number. If not, it verifies the customer using Booking ID, Guest Name, Hotel Name or Check-in Date. If verification fails, no booking information is disclosed.</w:t>
      </w:r>
    </w:p>
    <w:p w:rsidR="00136742" w:rsidRDefault="00DD7A52">
      <w:pPr>
        <w:pStyle w:val="Heading2"/>
      </w:pPr>
      <w:r>
        <w:t>Flow 3: Booking Confirmation</w:t>
      </w:r>
    </w:p>
    <w:p w:rsidR="00136742" w:rsidRDefault="00DD7A52">
      <w:r>
        <w:t>Bot calls the Booking Details API to fetch the book</w:t>
      </w:r>
      <w:r>
        <w:t xml:space="preserve">ing status. If the booking is confirmed, it informs the customer. If the booking is cancelled or </w:t>
      </w:r>
      <w:r w:rsidR="00FC6B4C">
        <w:t xml:space="preserve">any other </w:t>
      </w:r>
      <w:proofErr w:type="gramStart"/>
      <w:r w:rsidR="00FC6B4C">
        <w:t xml:space="preserve">status </w:t>
      </w:r>
      <w:r>
        <w:t>,</w:t>
      </w:r>
      <w:proofErr w:type="gramEnd"/>
      <w:r>
        <w:t xml:space="preserve"> the bot </w:t>
      </w:r>
      <w:r w:rsidR="00FC6B4C">
        <w:t>says that you booking is cancelled and necessary information like cancelled on &lt;date&gt;. If customer did not cancel the booking and raises this transfer call to agent.</w:t>
      </w:r>
    </w:p>
    <w:p w:rsidR="00136742" w:rsidRDefault="00DD7A52">
      <w:pPr>
        <w:pStyle w:val="Heading2"/>
      </w:pPr>
      <w:r>
        <w:t>Flow 4: Booking Voucher</w:t>
      </w:r>
    </w:p>
    <w:p w:rsidR="00136742" w:rsidRDefault="00DD7A52">
      <w:r>
        <w:t>If requested, the bot invokes the Booking Voucher API and sends t</w:t>
      </w:r>
      <w:r>
        <w:t>he voucher to the cust</w:t>
      </w:r>
      <w:r w:rsidR="00FC6B4C">
        <w:t>omer's registered email address by confirming the email address, if email is not present ask the customer for correct email.</w:t>
      </w:r>
    </w:p>
    <w:p w:rsidR="00136742" w:rsidRDefault="00DD7A52">
      <w:pPr>
        <w:pStyle w:val="Heading2"/>
      </w:pPr>
      <w:r>
        <w:t>Flow 5: Booking Details</w:t>
      </w:r>
    </w:p>
    <w:p w:rsidR="00136742" w:rsidRDefault="00DD7A52">
      <w:r>
        <w:t>After successful verification, the bot shares</w:t>
      </w:r>
      <w:r w:rsidR="00FC6B4C">
        <w:t xml:space="preserve"> </w:t>
      </w:r>
      <w:proofErr w:type="gramStart"/>
      <w:r w:rsidR="00FC6B4C">
        <w:t xml:space="preserve">asked </w:t>
      </w:r>
      <w:r>
        <w:t xml:space="preserve"> booking</w:t>
      </w:r>
      <w:proofErr w:type="gramEnd"/>
      <w:r>
        <w:t xml:space="preserve"> details such as hotel name, check-in/check-out dat</w:t>
      </w:r>
      <w:r w:rsidR="00FC6B4C">
        <w:t xml:space="preserve">e, occupancy and payment status, amount pending </w:t>
      </w:r>
      <w:proofErr w:type="spellStart"/>
      <w:r w:rsidR="00FC6B4C">
        <w:t>etc</w:t>
      </w:r>
      <w:proofErr w:type="spellEnd"/>
    </w:p>
    <w:p w:rsidR="00136742" w:rsidRDefault="00DD7A52">
      <w:pPr>
        <w:pStyle w:val="Heading2"/>
      </w:pPr>
      <w:r>
        <w:lastRenderedPageBreak/>
        <w:t>Flow 6: Check-in Confirmation</w:t>
      </w:r>
    </w:p>
    <w:p w:rsidR="00136742" w:rsidRDefault="00DD7A52">
      <w:r>
        <w:t>If the cus</w:t>
      </w:r>
      <w:r>
        <w:t>tomer requests confirmation from the hotel, the bot places an outbound call to the Property Manager (PM). If the PM confirms room availability and booking validity, the bot informs the customer.</w:t>
      </w:r>
    </w:p>
    <w:p w:rsidR="00FC6B4C" w:rsidRDefault="00FC6B4C">
      <w:r>
        <w:t>If PM denies-</w:t>
      </w:r>
    </w:p>
    <w:p w:rsidR="00FC6B4C" w:rsidRDefault="00FC6B4C" w:rsidP="00FC6B4C">
      <w:pPr>
        <w:pStyle w:val="ListParagraph"/>
        <w:numPr>
          <w:ilvl w:val="0"/>
          <w:numId w:val="10"/>
        </w:numPr>
      </w:pPr>
      <w:r>
        <w:t>Says hotel is overbooked – check occupancy from backend and if really overbooked then pitch shifting to customer. If not inform property that denying booking even if there’s a</w:t>
      </w:r>
      <w:r w:rsidR="001034B3">
        <w:t>n availa</w:t>
      </w:r>
      <w:r>
        <w:t>bi</w:t>
      </w:r>
      <w:r w:rsidR="001034B3">
        <w:t>li</w:t>
      </w:r>
      <w:r>
        <w:t>ty can lead to penalty</w:t>
      </w:r>
    </w:p>
    <w:p w:rsidR="001034B3" w:rsidRDefault="001034B3" w:rsidP="00FC6B4C">
      <w:pPr>
        <w:pStyle w:val="ListParagraph"/>
        <w:numPr>
          <w:ilvl w:val="0"/>
          <w:numId w:val="10"/>
        </w:numPr>
      </w:pPr>
      <w:r>
        <w:t xml:space="preserve">If </w:t>
      </w:r>
      <w:proofErr w:type="spellStart"/>
      <w:r>
        <w:t>checkin</w:t>
      </w:r>
      <w:proofErr w:type="spellEnd"/>
      <w:r>
        <w:t xml:space="preserve"> cannot be given due to maintenance at the property, inform the guest and proceed to shift flow.</w:t>
      </w:r>
    </w:p>
    <w:p w:rsidR="00FC6B4C" w:rsidRDefault="00FC6B4C" w:rsidP="00FC6B4C">
      <w:pPr>
        <w:pStyle w:val="ListParagraph"/>
        <w:numPr>
          <w:ilvl w:val="0"/>
          <w:numId w:val="10"/>
        </w:numPr>
      </w:pPr>
      <w:r>
        <w:t>Says booking price is low-&gt; inform property we can add complimentary amo</w:t>
      </w:r>
      <w:r w:rsidR="00EE35DD">
        <w:t>u</w:t>
      </w:r>
      <w:r>
        <w:t xml:space="preserve">nt of “x” to the original booking (complimentary amount can be fetched easily via backend </w:t>
      </w:r>
      <w:r w:rsidR="001034B3">
        <w:t>)</w:t>
      </w:r>
      <w:r w:rsidR="00DD7A52">
        <w:t xml:space="preserve"> </w:t>
      </w:r>
      <w:bookmarkStart w:id="0" w:name="_GoBack"/>
      <w:bookmarkEnd w:id="0"/>
      <w:r>
        <w:t xml:space="preserve">and inform the same to the PM, if PM agrees then add CP </w:t>
      </w:r>
      <w:r w:rsidR="00DD7A52">
        <w:t xml:space="preserve">amount </w:t>
      </w:r>
      <w:r>
        <w:t>and if denies then go to next flow.</w:t>
      </w:r>
    </w:p>
    <w:p w:rsidR="00136742" w:rsidRDefault="00DD7A52">
      <w:pPr>
        <w:pStyle w:val="Heading2"/>
      </w:pPr>
      <w:r>
        <w:t>F</w:t>
      </w:r>
      <w:r>
        <w:t>low 7: Stock Team Validation</w:t>
      </w:r>
    </w:p>
    <w:p w:rsidR="00136742" w:rsidRDefault="00DD7A52">
      <w:r>
        <w:t>If the PM is unreachable or doe</w:t>
      </w:r>
      <w:r>
        <w:t>s not confirm check-in, the bot contacts the Stock Team. If the Stock Team confirms that the booking will be honoured, the bot informs the customer.</w:t>
      </w:r>
    </w:p>
    <w:p w:rsidR="00136742" w:rsidRDefault="00DD7A52">
      <w:pPr>
        <w:pStyle w:val="Heading2"/>
      </w:pPr>
      <w:r>
        <w:t>Flow 8: Shift Flow</w:t>
      </w:r>
    </w:p>
    <w:p w:rsidR="00136742" w:rsidRDefault="00DD7A52">
      <w:r>
        <w:t>If both the PM and Stock Team are unavailable or cannot confirm the booking, the bot ask</w:t>
      </w:r>
      <w:r>
        <w:t xml:space="preserve">s whether the customer would like to shift to another hotel. If the customer agrees, the </w:t>
      </w:r>
      <w:proofErr w:type="gramStart"/>
      <w:r w:rsidR="00FC6B4C">
        <w:t xml:space="preserve">bot </w:t>
      </w:r>
      <w:r>
        <w:t xml:space="preserve"> should</w:t>
      </w:r>
      <w:proofErr w:type="gramEnd"/>
      <w:r>
        <w:t xml:space="preserve"> invoke the Shift API (to be provided by OYO) to initiate the hotel shift workflow. If the customer declines, the bot advises the customer to visit the pr</w:t>
      </w:r>
      <w:r>
        <w:t>operty and contact support if any issue occurs during check-in.</w:t>
      </w:r>
    </w:p>
    <w:p w:rsidR="00136742" w:rsidRDefault="00DD7A52">
      <w:pPr>
        <w:pStyle w:val="Heading2"/>
      </w:pPr>
      <w:r>
        <w:t>Flow 9: Call Closure</w:t>
      </w:r>
    </w:p>
    <w:p w:rsidR="00136742" w:rsidRDefault="00DD7A52">
      <w:r>
        <w:t>The bot updates the CRM/disposition, stores the call outcome and ends the interaction.</w:t>
      </w:r>
    </w:p>
    <w:p w:rsidR="00136742" w:rsidRDefault="00DD7A52">
      <w:pPr>
        <w:pStyle w:val="Heading2"/>
      </w:pPr>
      <w:r>
        <w:t>Required Integrations / APIs</w:t>
      </w:r>
    </w:p>
    <w:p w:rsidR="00136742" w:rsidRDefault="00DD7A52">
      <w:pPr>
        <w:pStyle w:val="ListBullet"/>
      </w:pPr>
      <w:r>
        <w:t>Booking Details API</w:t>
      </w:r>
    </w:p>
    <w:p w:rsidR="00136742" w:rsidRDefault="00DD7A52">
      <w:pPr>
        <w:pStyle w:val="ListBullet"/>
      </w:pPr>
      <w:r>
        <w:t>Customer Verification API</w:t>
      </w:r>
    </w:p>
    <w:p w:rsidR="00136742" w:rsidRDefault="00DD7A52">
      <w:pPr>
        <w:pStyle w:val="ListBullet"/>
      </w:pPr>
      <w:r>
        <w:t xml:space="preserve">Booking </w:t>
      </w:r>
      <w:r>
        <w:t>Voucher API</w:t>
      </w:r>
    </w:p>
    <w:p w:rsidR="00136742" w:rsidRDefault="00DD7A52">
      <w:pPr>
        <w:pStyle w:val="ListBullet"/>
      </w:pPr>
      <w:r>
        <w:t>Property Manager Outbound Calling</w:t>
      </w:r>
    </w:p>
    <w:p w:rsidR="00136742" w:rsidRDefault="00DD7A52">
      <w:pPr>
        <w:pStyle w:val="ListBullet"/>
      </w:pPr>
      <w:r>
        <w:t>Stock Team Outbound Calling</w:t>
      </w:r>
    </w:p>
    <w:p w:rsidR="00136742" w:rsidRDefault="00DD7A52">
      <w:pPr>
        <w:pStyle w:val="ListBullet"/>
      </w:pPr>
      <w:r>
        <w:t>Shift API (to be provided by OYO)</w:t>
      </w:r>
    </w:p>
    <w:p w:rsidR="00136742" w:rsidRDefault="00DD7A52">
      <w:pPr>
        <w:pStyle w:val="ListBullet"/>
      </w:pPr>
      <w:r>
        <w:t>CRM / Ticket Update API</w:t>
      </w:r>
    </w:p>
    <w:p w:rsidR="00136742" w:rsidRDefault="00DD7A52">
      <w:pPr>
        <w:pStyle w:val="ListBullet"/>
      </w:pPr>
      <w:r>
        <w:t>Call Disposition API</w:t>
      </w:r>
    </w:p>
    <w:p w:rsidR="00136742" w:rsidRDefault="00DD7A52">
      <w:pPr>
        <w:pStyle w:val="ListBullet"/>
      </w:pPr>
      <w:r>
        <w:t>IVR Transfer API</w:t>
      </w:r>
    </w:p>
    <w:p w:rsidR="00136742" w:rsidRDefault="00DD7A52">
      <w:pPr>
        <w:pStyle w:val="Heading2"/>
      </w:pPr>
      <w:r>
        <w:lastRenderedPageBreak/>
        <w:t>High-Level Flow Diagram</w:t>
      </w:r>
    </w:p>
    <w:p w:rsidR="00136742" w:rsidRDefault="00DD7A52">
      <w:r>
        <w:br/>
        <w:t>Customer calls OYO</w:t>
      </w:r>
      <w:r>
        <w:br/>
        <w:t xml:space="preserve">      ↓</w:t>
      </w:r>
      <w:r>
        <w:br/>
        <w:t>IVR → Upcoming Booking</w:t>
      </w:r>
      <w:r>
        <w:br/>
        <w:t xml:space="preserve">      ↓</w:t>
      </w:r>
      <w:r>
        <w:br/>
        <w:t xml:space="preserve">AI </w:t>
      </w:r>
      <w:r>
        <w:t>Voice Bot</w:t>
      </w:r>
      <w:r>
        <w:br/>
        <w:t xml:space="preserve">      ↓</w:t>
      </w:r>
      <w:r>
        <w:br/>
        <w:t>Identify Intent</w:t>
      </w:r>
      <w:r>
        <w:br/>
        <w:t xml:space="preserve"> ├── Out of Scope → Transfer to IVR</w:t>
      </w:r>
      <w:r>
        <w:br/>
        <w:t xml:space="preserve"> └── In Scope</w:t>
      </w:r>
      <w:r>
        <w:br/>
        <w:t xml:space="preserve">        ↓</w:t>
      </w:r>
      <w:r>
        <w:br/>
        <w:t>Verify Customer</w:t>
      </w:r>
      <w:r>
        <w:br/>
        <w:t xml:space="preserve">        ↓</w:t>
      </w:r>
      <w:r>
        <w:br/>
        <w:t>Fetch Booking</w:t>
      </w:r>
      <w:r>
        <w:br/>
        <w:t xml:space="preserve">        ↓</w:t>
      </w:r>
      <w:r>
        <w:br/>
        <w:t>Booking Confirmed?</w:t>
      </w:r>
      <w:r>
        <w:br/>
        <w:t xml:space="preserve"> ├── No → Transfer</w:t>
      </w:r>
      <w:r>
        <w:br/>
        <w:t xml:space="preserve"> └── Yes</w:t>
      </w:r>
      <w:r>
        <w:br/>
        <w:t xml:space="preserve">        ↓</w:t>
      </w:r>
      <w:r>
        <w:br/>
        <w:t>Customer Request</w:t>
      </w:r>
      <w:r>
        <w:br/>
        <w:t xml:space="preserve"> ├── Voucher → Send Email</w:t>
      </w:r>
      <w:r>
        <w:br/>
        <w:t xml:space="preserve"> ├── Booking</w:t>
      </w:r>
      <w:r>
        <w:t xml:space="preserve"> Details → Share</w:t>
      </w:r>
      <w:r>
        <w:br/>
        <w:t xml:space="preserve"> └── Check-in Confirmation</w:t>
      </w:r>
      <w:r>
        <w:br/>
        <w:t xml:space="preserve">             ↓</w:t>
      </w:r>
      <w:r>
        <w:br/>
        <w:t xml:space="preserve">          Call PM</w:t>
      </w:r>
      <w:r>
        <w:br/>
        <w:t xml:space="preserve">      ├── Confirmed → Inform Customer</w:t>
      </w:r>
      <w:r>
        <w:br/>
        <w:t xml:space="preserve">      └── No Response / Reject</w:t>
      </w:r>
      <w:r w:rsidR="001034B3">
        <w:t>(add complimentary amount )</w:t>
      </w:r>
      <w:r>
        <w:br/>
        <w:t xml:space="preserve">              ↓</w:t>
      </w:r>
      <w:r>
        <w:br/>
        <w:t xml:space="preserve">       Call Stock Team</w:t>
      </w:r>
      <w:r>
        <w:br/>
        <w:t xml:space="preserve">      ├── Confirmed → Inform Customer</w:t>
      </w:r>
      <w:r>
        <w:br/>
        <w:t xml:space="preserve">      └── Unavailable</w:t>
      </w:r>
      <w:r w:rsidR="00FC6B4C">
        <w:t>/Reject</w:t>
      </w:r>
      <w:r>
        <w:br/>
        <w:t xml:space="preserve">           </w:t>
      </w:r>
      <w:r>
        <w:t xml:space="preserve">   ↓</w:t>
      </w:r>
      <w:r>
        <w:br/>
        <w:t xml:space="preserve">        Offer Hotel Shift</w:t>
      </w:r>
      <w:r>
        <w:br/>
        <w:t xml:space="preserve">      ├── Accept → Invoke Shift API</w:t>
      </w:r>
      <w:r>
        <w:br/>
        <w:t xml:space="preserve">      └── Decline → Ask customer to visit property and contact support if required.</w:t>
      </w:r>
      <w:r>
        <w:br/>
      </w:r>
    </w:p>
    <w:p w:rsidR="001034B3" w:rsidRDefault="001034B3"/>
    <w:p w:rsidR="001034B3" w:rsidRDefault="001034B3">
      <w:r>
        <w:t xml:space="preserve">*flow can vary a bit on basis or type of booking status. Detailed conversation on edge cases and all possible use cases to happen after finalization. </w:t>
      </w:r>
    </w:p>
    <w:sectPr w:rsidR="00103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596C60"/>
    <w:multiLevelType w:val="hybridMultilevel"/>
    <w:tmpl w:val="0958D804"/>
    <w:lvl w:ilvl="0" w:tplc="3FA649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4B3"/>
    <w:rsid w:val="00136742"/>
    <w:rsid w:val="0015074B"/>
    <w:rsid w:val="0029639D"/>
    <w:rsid w:val="00326F90"/>
    <w:rsid w:val="00AA1D8D"/>
    <w:rsid w:val="00B47730"/>
    <w:rsid w:val="00CB0664"/>
    <w:rsid w:val="00DD7A52"/>
    <w:rsid w:val="00EE35DD"/>
    <w:rsid w:val="00FC693F"/>
    <w:rsid w:val="00FC6B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D41FD"/>
  <w14:defaultImageDpi w14:val="300"/>
  <w15:docId w15:val="{F7856FF4-BEA6-4F63-9C10-47F99DB7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68E65-6201-4DC9-9705-B0A81E84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Jonwal</cp:lastModifiedBy>
  <cp:revision>4</cp:revision>
  <dcterms:created xsi:type="dcterms:W3CDTF">2026-07-23T18:43:00Z</dcterms:created>
  <dcterms:modified xsi:type="dcterms:W3CDTF">2026-07-23T18:43:00Z</dcterms:modified>
  <cp:category/>
</cp:coreProperties>
</file>